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WEEK-8 KAFKA LAB EXPERIMENT</w:t>
      </w:r>
    </w:p>
    <w:p>
      <w:pPr>
        <w:jc w:val="center"/>
      </w:pPr>
      <w:r>
        <w:rPr>
          <w:b/>
          <w:sz w:val="26"/>
        </w:rPr>
        <w:t>Simulate Fault Tolerance by Shutting Down One Broker</w:t>
      </w:r>
    </w:p>
    <w:p>
      <w:pPr>
        <w:pStyle w:val="Heading1"/>
      </w:pPr>
      <w:r>
        <w:t>1. Aim</w:t>
      </w:r>
    </w:p>
    <w:p>
      <w:r>
        <w:t>To simulate fault tolerance by shutting down one Kafka broker and observing the behavior of a replicated Kafka cluster.</w:t>
      </w:r>
    </w:p>
    <w:p>
      <w:pPr>
        <w:pStyle w:val="Heading1"/>
      </w:pPr>
      <w:r>
        <w:t>2. Requirements</w:t>
      </w:r>
    </w:p>
    <w:p>
      <w:pPr>
        <w:pStyle w:val="ListBullet"/>
      </w:pPr>
      <w:r>
        <w:t>Ubuntu Linux</w:t>
      </w:r>
    </w:p>
    <w:p>
      <w:pPr>
        <w:pStyle w:val="ListBullet"/>
      </w:pPr>
      <w:r>
        <w:t>Docker</w:t>
      </w:r>
    </w:p>
    <w:p>
      <w:pPr>
        <w:pStyle w:val="ListBullet"/>
      </w:pPr>
      <w:r>
        <w:t>Docker Compose</w:t>
      </w:r>
    </w:p>
    <w:p>
      <w:pPr>
        <w:pStyle w:val="ListBullet"/>
      </w:pPr>
      <w:r>
        <w:t>Apache Kafka (confluentinc/cp-kafka:7.6.1 image)</w:t>
      </w:r>
    </w:p>
    <w:p>
      <w:pPr>
        <w:pStyle w:val="ListBullet"/>
      </w:pPr>
      <w:r>
        <w:t>Apache ZooKeeper (confluentinc/cp-zookeeper:7.6.1 image)</w:t>
      </w:r>
    </w:p>
    <w:p>
      <w:pPr>
        <w:pStyle w:val="ListBullet"/>
      </w:pPr>
      <w:r>
        <w:t>Ubuntu Terminal</w:t>
      </w:r>
    </w:p>
    <w:p>
      <w:pPr>
        <w:pStyle w:val="Heading1"/>
      </w:pPr>
      <w:r>
        <w:t>3. Directory Structure</w:t>
      </w:r>
    </w:p>
    <w:p>
      <w:pPr/>
      <w:r>
        <w:rPr>
          <w:rFonts w:ascii="Courier New" w:hAnsi="Courier New"/>
          <w:sz w:val="18"/>
        </w:rPr>
        <w:t>week-8/</w:t>
        <w:br/>
        <w:t>│</w:t>
        <w:br/>
        <w:t>├── docker-compose.yml</w:t>
        <w:br/>
        <w:t>├── create-topic.sh</w:t>
        <w:br/>
        <w:t>├── produce.sh</w:t>
        <w:br/>
        <w:t>├── consume.sh</w:t>
        <w:br/>
        <w:t>└── README.md</w:t>
      </w:r>
    </w:p>
    <w:p>
      <w:pPr>
        <w:pStyle w:val="Heading1"/>
      </w:pPr>
      <w:r>
        <w:t>4. Create the Week-8 Directory</w:t>
      </w:r>
    </w:p>
    <w:p>
      <w:pPr/>
      <w:r>
        <w:rPr>
          <w:rFonts w:ascii="Courier New" w:hAnsi="Courier New"/>
          <w:sz w:val="18"/>
        </w:rPr>
        <w:t>cd ~/Desktop</w:t>
        <w:br/>
        <w:t>mkdir -p week-8</w:t>
        <w:br/>
        <w:t>cd week-8</w:t>
        <w:br/>
        <w:t>pwd</w:t>
      </w:r>
    </w:p>
    <w:p>
      <w:r>
        <w:t>Expected:</w:t>
      </w:r>
    </w:p>
    <w:p>
      <w:pPr/>
      <w:r>
        <w:rPr>
          <w:rFonts w:ascii="Courier New" w:hAnsi="Courier New"/>
          <w:sz w:val="18"/>
        </w:rPr>
        <w:t>/home/&lt;username&gt;/Desktop/week-8</w:t>
      </w:r>
    </w:p>
    <w:p>
      <w:pPr>
        <w:pStyle w:val="Heading1"/>
      </w:pPr>
      <w:r>
        <w:t>5. Create Required Files</w:t>
      </w:r>
    </w:p>
    <w:p>
      <w:pPr/>
      <w:r>
        <w:rPr>
          <w:rFonts w:ascii="Courier New" w:hAnsi="Courier New"/>
          <w:sz w:val="18"/>
        </w:rPr>
        <w:t>touch docker-compose.yml create-topic.sh produce.sh consume.sh README.md</w:t>
        <w:br/>
        <w:t>tree</w:t>
      </w:r>
    </w:p>
    <w:p>
      <w:r>
        <w:t>If tree is not installed:</w:t>
      </w:r>
    </w:p>
    <w:p>
      <w:pPr/>
      <w:r>
        <w:rPr>
          <w:rFonts w:ascii="Courier New" w:hAnsi="Courier New"/>
          <w:sz w:val="18"/>
        </w:rPr>
        <w:t>sudo apt update</w:t>
        <w:br/>
        <w:t>sudo apt install tree -y</w:t>
        <w:br/>
        <w:t>tree</w:t>
      </w:r>
    </w:p>
    <w:p>
      <w:pPr>
        <w:pStyle w:val="Heading1"/>
      </w:pPr>
      <w:r>
        <w:t>6. docker-compose.yml</w:t>
      </w:r>
    </w:p>
    <w:p>
      <w:r>
        <w:t>Open the file:</w:t>
      </w:r>
    </w:p>
    <w:p>
      <w:pPr/>
      <w:r>
        <w:rPr>
          <w:rFonts w:ascii="Courier New" w:hAnsi="Courier New"/>
          <w:sz w:val="18"/>
        </w:rPr>
        <w:t>nano docker-compose.yml</w:t>
      </w:r>
    </w:p>
    <w:p>
      <w:r>
        <w:t>Paste the following:</w:t>
      </w:r>
    </w:p>
    <w:p>
      <w:pPr/>
      <w:r>
        <w:rPr>
          <w:rFonts w:ascii="Courier New" w:hAnsi="Courier New"/>
          <w:sz w:val="18"/>
        </w:rPr>
        <w:t>services:</w:t>
        <w:br/>
        <w:br/>
        <w:t xml:space="preserve">  zookeeper:</w:t>
        <w:br/>
        <w:t xml:space="preserve">    image: confluentinc/cp-zookeeper:7.6.1</w:t>
        <w:br/>
        <w:t xml:space="preserve">    container_name: zookeeper</w:t>
        <w:br/>
        <w:t xml:space="preserve">    environment:</w:t>
        <w:br/>
        <w:t xml:space="preserve">      ZOOKEEPER_CLIENT_PORT: 2181</w:t>
        <w:br/>
        <w:t xml:space="preserve">    ports:</w:t>
        <w:br/>
        <w:t xml:space="preserve">      - "2181:2181"</w:t>
        <w:br/>
        <w:br/>
        <w:t xml:space="preserve">  kafka-1:</w:t>
        <w:br/>
        <w:t xml:space="preserve">    image: confluentinc/cp-kafka:7.6.1</w:t>
        <w:br/>
        <w:t xml:space="preserve">    container_name: kafka-1</w:t>
        <w:br/>
        <w:t xml:space="preserve">    depends_on:</w:t>
        <w:br/>
        <w:t xml:space="preserve">      - zookeeper</w:t>
        <w:br/>
        <w:t xml:space="preserve">    ports:</w:t>
        <w:br/>
        <w:t xml:space="preserve">      - "9092:9092"</w:t>
        <w:br/>
        <w:t xml:space="preserve">    environment:</w:t>
        <w:br/>
        <w:t xml:space="preserve">      KAFKA_BROKER_ID: 1</w:t>
        <w:br/>
        <w:t xml:space="preserve">      KAFKA_ZOOKEEPER_CONNECT: zookeeper:2181</w:t>
        <w:br/>
        <w:t xml:space="preserve">      KAFKA_ADVERTISED_LISTENERS: PLAINTEXT://kafka-1:9092</w:t>
        <w:br/>
        <w:t xml:space="preserve">      KAFKA_OFFSETS_TOPIC_REPLICATION_FACTOR: 2</w:t>
        <w:br/>
        <w:t xml:space="preserve">      KAFKA_TRANSACTION_STATE_LOG_REPLICATION_FACTOR: 2</w:t>
        <w:br/>
        <w:t xml:space="preserve">      KAFKA_TRANSACTION_STATE_LOG_MIN_ISR: 1</w:t>
        <w:br/>
        <w:br/>
        <w:t xml:space="preserve">  kafka-2:</w:t>
        <w:br/>
        <w:t xml:space="preserve">    image: confluentinc/cp-kafka:7.6.1</w:t>
        <w:br/>
        <w:t xml:space="preserve">    container_name: kafka-2</w:t>
        <w:br/>
        <w:t xml:space="preserve">    depends_on:</w:t>
        <w:br/>
        <w:t xml:space="preserve">      - zookeeper</w:t>
        <w:br/>
        <w:t xml:space="preserve">    ports:</w:t>
        <w:br/>
        <w:t xml:space="preserve">      - "9093:9092"</w:t>
        <w:br/>
        <w:t xml:space="preserve">    environment:</w:t>
        <w:br/>
        <w:t xml:space="preserve">      KAFKA_BROKER_ID: 2</w:t>
        <w:br/>
        <w:t xml:space="preserve">      KAFKA_ZOOKEEPER_CONNECT: zookeeper:2181</w:t>
        <w:br/>
        <w:t xml:space="preserve">      KAFKA_ADVERTISED_LISTENERS: PLAINTEXT://kafka-2:9092</w:t>
        <w:br/>
        <w:t xml:space="preserve">      KAFKA_OFFSETS_TOPIC_REPLICATION_FACTOR: 2</w:t>
        <w:br/>
        <w:t xml:space="preserve">      KAFKA_TRANSACTION_STATE_LOG_REPLICATION_FACTOR: 2</w:t>
        <w:br/>
        <w:t xml:space="preserve">      KAFKA_TRANSACTION_STATE_LOG_MIN_ISR: 1</w:t>
      </w:r>
    </w:p>
    <w:p>
      <w:r>
        <w:t>Save: Ctrl+O → Enter. Exit: Ctrl+X.</w:t>
      </w:r>
    </w:p>
    <w:p>
      <w:pPr>
        <w:pStyle w:val="Heading1"/>
      </w:pPr>
      <w:r>
        <w:t>7. Start the Kafka Cluster</w:t>
      </w:r>
    </w:p>
    <w:p>
      <w:pPr/>
      <w:r>
        <w:rPr>
          <w:rFonts w:ascii="Courier New" w:hAnsi="Courier New"/>
          <w:sz w:val="18"/>
        </w:rPr>
        <w:t>cd ~/Desktop/week-8</w:t>
        <w:br/>
        <w:t>docker compose up -d</w:t>
      </w:r>
    </w:p>
    <w:p>
      <w:r>
        <w:t>If your Ubuntu installation uses the older Compose command, use:</w:t>
      </w:r>
    </w:p>
    <w:p>
      <w:pPr/>
      <w:r>
        <w:rPr>
          <w:rFonts w:ascii="Courier New" w:hAnsi="Courier New"/>
          <w:sz w:val="18"/>
        </w:rPr>
        <w:t>docker-compose up -d</w:t>
      </w:r>
    </w:p>
    <w:p>
      <w:r>
        <w:t>Expected output:</w:t>
      </w:r>
    </w:p>
    <w:p>
      <w:pPr/>
      <w:r>
        <w:rPr>
          <w:rFonts w:ascii="Courier New" w:hAnsi="Courier New"/>
          <w:sz w:val="18"/>
        </w:rPr>
        <w:t>[+] Running 4/4</w:t>
        <w:br/>
        <w:t xml:space="preserve"> ✔ Network week-8_default  Created</w:t>
        <w:br/>
        <w:t xml:space="preserve"> ✔ Container zookeeper  Started</w:t>
        <w:br/>
        <w:t xml:space="preserve"> ✔ Container kafka-1    Started</w:t>
        <w:br/>
        <w:t xml:space="preserve"> ✔ Container kafka-2    Started</w:t>
      </w:r>
    </w:p>
    <w:p>
      <w:pPr>
        <w:pStyle w:val="Heading1"/>
      </w:pPr>
      <w:r>
        <w:t>8. Check Running Brokers</w:t>
      </w:r>
    </w:p>
    <w:p>
      <w:pPr/>
      <w:r>
        <w:rPr>
          <w:rFonts w:ascii="Courier New" w:hAnsi="Courier New"/>
          <w:sz w:val="18"/>
        </w:rPr>
        <w:t>docker ps --format "table {{.Names}}\t{{.Status}}"</w:t>
      </w:r>
    </w:p>
    <w:p>
      <w:r>
        <w:t>Expected:</w:t>
      </w:r>
    </w:p>
    <w:p>
      <w:pPr/>
      <w:r>
        <w:rPr>
          <w:rFonts w:ascii="Courier New" w:hAnsi="Courier New"/>
          <w:sz w:val="18"/>
        </w:rPr>
        <w:t>NAMES       STATUS</w:t>
        <w:br/>
        <w:t>kafka-1     Up ...</w:t>
        <w:br/>
        <w:t>kafka-2     Up ...</w:t>
        <w:br/>
        <w:t>zookeeper   Up ...</w:t>
      </w:r>
    </w:p>
    <w:p>
      <w:pPr>
        <w:pStyle w:val="Heading1"/>
      </w:pPr>
      <w:r>
        <w:t>9. Check Kafka Logs</w:t>
      </w:r>
    </w:p>
    <w:p>
      <w:pPr/>
      <w:r>
        <w:rPr>
          <w:rFonts w:ascii="Courier New" w:hAnsi="Courier New"/>
          <w:sz w:val="18"/>
        </w:rPr>
        <w:t>docker logs kafka-1 --tail 20</w:t>
        <w:br/>
        <w:t>docker logs kafka-2 --tail 20</w:t>
      </w:r>
    </w:p>
    <w:p>
      <w:pPr>
        <w:pStyle w:val="Heading1"/>
      </w:pPr>
      <w:r>
        <w:t>10. Create create-topic.sh</w:t>
      </w:r>
    </w:p>
    <w:p>
      <w:pPr/>
      <w:r>
        <w:rPr>
          <w:rFonts w:ascii="Courier New" w:hAnsi="Courier New"/>
          <w:sz w:val="18"/>
        </w:rPr>
        <w:t>nano create-topic.sh</w:t>
      </w:r>
    </w:p>
    <w:p>
      <w:r>
        <w:t>Paste:</w:t>
      </w:r>
    </w:p>
    <w:p>
      <w:pPr/>
      <w:r>
        <w:rPr>
          <w:rFonts w:ascii="Courier New" w:hAnsi="Courier New"/>
          <w:sz w:val="18"/>
        </w:rPr>
        <w:t>#!/bin/bash</w:t>
        <w:br/>
        <w:br/>
        <w:t>echo "Creating Kafka topic..."</w:t>
        <w:br/>
        <w:br/>
        <w:t>docker exec kafka-1 kafka-topics \</w:t>
        <w:br/>
        <w:t xml:space="preserve">  --create \</w:t>
        <w:br/>
        <w:t xml:space="preserve">  --topic test-topic \</w:t>
        <w:br/>
        <w:t xml:space="preserve">  --bootstrap-server kafka-1:9092 \</w:t>
        <w:br/>
        <w:t xml:space="preserve">  --partitions 1 \</w:t>
        <w:br/>
        <w:t xml:space="preserve">  --replication-factor 2</w:t>
        <w:br/>
        <w:br/>
        <w:t>echo "Topic creation completed."</w:t>
      </w:r>
    </w:p>
    <w:p>
      <w:r>
        <w:t>Save and exit, then make it executable:</w:t>
      </w:r>
    </w:p>
    <w:p>
      <w:pPr/>
      <w:r>
        <w:rPr>
          <w:rFonts w:ascii="Courier New" w:hAnsi="Courier New"/>
          <w:sz w:val="18"/>
        </w:rPr>
        <w:t>chmod +x create-topic.sh</w:t>
        <w:br/>
        <w:t>ls -l create-topic.sh</w:t>
      </w:r>
    </w:p>
    <w:p>
      <w:pPr>
        <w:pStyle w:val="Heading1"/>
      </w:pPr>
      <w:r>
        <w:t>11. Create the Replicated Topic</w:t>
      </w:r>
    </w:p>
    <w:p>
      <w:pPr/>
      <w:r>
        <w:rPr>
          <w:rFonts w:ascii="Courier New" w:hAnsi="Courier New"/>
          <w:sz w:val="18"/>
        </w:rPr>
        <w:t>./create-topic.sh</w:t>
      </w:r>
    </w:p>
    <w:p>
      <w:r>
        <w:t>Expected:</w:t>
      </w:r>
    </w:p>
    <w:p>
      <w:pPr/>
      <w:r>
        <w:rPr>
          <w:rFonts w:ascii="Courier New" w:hAnsi="Courier New"/>
          <w:sz w:val="18"/>
        </w:rPr>
        <w:t>Creating Kafka topic...</w:t>
        <w:br/>
        <w:t>Created topic test-topic.</w:t>
        <w:br/>
        <w:t>Topic creation completed.</w:t>
      </w:r>
    </w:p>
    <w:p>
      <w:r>
        <w:t>If you see 'Topic test-topic already exists', the topic has already been created and you can continue.</w:t>
      </w:r>
    </w:p>
    <w:p>
      <w:pPr>
        <w:pStyle w:val="Heading1"/>
      </w:pPr>
      <w:r>
        <w:t>12. Verify the Topic</w:t>
      </w:r>
    </w:p>
    <w:p>
      <w:pPr/>
      <w:r>
        <w:rPr>
          <w:rFonts w:ascii="Courier New" w:hAnsi="Courier New"/>
          <w:sz w:val="18"/>
        </w:rPr>
        <w:t>docker exec kafka-1 kafka-topics \</w:t>
        <w:br/>
        <w:t xml:space="preserve">  --list \</w:t>
        <w:br/>
        <w:t xml:space="preserve">  --bootstrap-server kafka-1:9092</w:t>
      </w:r>
    </w:p>
    <w:p>
      <w:r>
        <w:t>Expected:</w:t>
      </w:r>
    </w:p>
    <w:p>
      <w:pPr/>
      <w:r>
        <w:rPr>
          <w:rFonts w:ascii="Courier New" w:hAnsi="Courier New"/>
          <w:sz w:val="18"/>
        </w:rPr>
        <w:t>test-topic</w:t>
      </w:r>
    </w:p>
    <w:p>
      <w:pPr>
        <w:pStyle w:val="Heading1"/>
      </w:pPr>
      <w:r>
        <w:t>13. Describe the Topic Before Failure</w:t>
      </w:r>
    </w:p>
    <w:p>
      <w:pPr/>
      <w:r>
        <w:rPr>
          <w:rFonts w:ascii="Courier New" w:hAnsi="Courier New"/>
          <w:sz w:val="18"/>
        </w:rPr>
        <w:t>docker exec kafka-1 kafka-topics \</w:t>
        <w:br/>
        <w:t xml:space="preserve">  --describe \</w:t>
        <w:br/>
        <w:t xml:space="preserve">  --topic test-topic \</w:t>
        <w:br/>
        <w:t xml:space="preserve">  --bootstrap-server kafka-1:9092</w:t>
      </w:r>
    </w:p>
    <w:p>
      <w:r>
        <w:t>Expected approximately:</w:t>
      </w:r>
    </w:p>
    <w:p>
      <w:pPr/>
      <w:r>
        <w:rPr>
          <w:rFonts w:ascii="Courier New" w:hAnsi="Courier New"/>
          <w:sz w:val="18"/>
        </w:rPr>
        <w:t>Topic: test-topic</w:t>
        <w:br/>
        <w:t>PartitionCount: 1</w:t>
        <w:br/>
        <w:t>ReplicationFactor: 2</w:t>
        <w:br/>
        <w:t>Partition: 0</w:t>
        <w:br/>
        <w:t>Leader: 1</w:t>
        <w:br/>
        <w:t>Replicas: 1,2</w:t>
        <w:br/>
        <w:t>Isr: 1,2</w:t>
      </w:r>
    </w:p>
    <w:p>
      <w:r>
        <w:t>Observation: Broker 1 (usually; it may be broker 2) is the leader, both brokers contain replicas, and both brokers are in the ISR (In-Sync Replicas).</w:t>
      </w:r>
    </w:p>
    <w:p>
      <w:pPr>
        <w:pStyle w:val="Heading1"/>
      </w:pPr>
      <w:r>
        <w:t>14. Create produce.sh</w:t>
      </w:r>
    </w:p>
    <w:p>
      <w:pPr/>
      <w:r>
        <w:rPr>
          <w:rFonts w:ascii="Courier New" w:hAnsi="Courier New"/>
          <w:sz w:val="18"/>
        </w:rPr>
        <w:t>nano produce.sh</w:t>
      </w:r>
    </w:p>
    <w:p>
      <w:r>
        <w:t>Paste:</w:t>
      </w:r>
    </w:p>
    <w:p>
      <w:pPr/>
      <w:r>
        <w:rPr>
          <w:rFonts w:ascii="Courier New" w:hAnsi="Courier New"/>
          <w:sz w:val="18"/>
        </w:rPr>
        <w:t>#!/bin/bash</w:t>
        <w:br/>
        <w:br/>
        <w:t>echo "Producing messages to test-topic..."</w:t>
        <w:br/>
        <w:br/>
        <w:t>docker exec -i kafka-1 kafka-console-producer \</w:t>
        <w:br/>
        <w:t xml:space="preserve">  --topic test-topic \</w:t>
        <w:br/>
        <w:t xml:space="preserve">  --bootstrap-server kafka-1:9092 &lt;&lt;EOF</w:t>
        <w:br/>
        <w:t>Message-1</w:t>
        <w:br/>
        <w:t>Message-2</w:t>
        <w:br/>
        <w:t>Message-3</w:t>
        <w:br/>
        <w:t>Message-4</w:t>
        <w:br/>
        <w:t>Message-5</w:t>
        <w:br/>
        <w:t>EOF</w:t>
        <w:br/>
        <w:br/>
        <w:t>echo "Messages produced successfully."</w:t>
      </w:r>
    </w:p>
    <w:p>
      <w:r>
        <w:t>Make it executable:</w:t>
      </w:r>
    </w:p>
    <w:p>
      <w:pPr/>
      <w:r>
        <w:rPr>
          <w:rFonts w:ascii="Courier New" w:hAnsi="Courier New"/>
          <w:sz w:val="18"/>
        </w:rPr>
        <w:t>chmod +x produce.sh</w:t>
      </w:r>
    </w:p>
    <w:p>
      <w:pPr>
        <w:pStyle w:val="Heading1"/>
      </w:pPr>
      <w:r>
        <w:t>15. Produce Messages</w:t>
      </w:r>
    </w:p>
    <w:p>
      <w:pPr/>
      <w:r>
        <w:rPr>
          <w:rFonts w:ascii="Courier New" w:hAnsi="Courier New"/>
          <w:sz w:val="18"/>
        </w:rPr>
        <w:t>./produce.sh</w:t>
      </w:r>
    </w:p>
    <w:p>
      <w:r>
        <w:t>Expected:</w:t>
      </w:r>
    </w:p>
    <w:p>
      <w:pPr/>
      <w:r>
        <w:rPr>
          <w:rFonts w:ascii="Courier New" w:hAnsi="Courier New"/>
          <w:sz w:val="18"/>
        </w:rPr>
        <w:t>Producing messages to test-topic...</w:t>
        <w:br/>
        <w:t>Messages produced successfully.</w:t>
      </w:r>
    </w:p>
    <w:p>
      <w:pPr>
        <w:pStyle w:val="Heading1"/>
      </w:pPr>
      <w:r>
        <w:t>16. Create consume.sh</w:t>
      </w:r>
    </w:p>
    <w:p>
      <w:pPr/>
      <w:r>
        <w:rPr>
          <w:rFonts w:ascii="Courier New" w:hAnsi="Courier New"/>
          <w:sz w:val="18"/>
        </w:rPr>
        <w:t>nano consume.sh</w:t>
      </w:r>
    </w:p>
    <w:p>
      <w:r>
        <w:t>Paste:</w:t>
      </w:r>
    </w:p>
    <w:p>
      <w:pPr/>
      <w:r>
        <w:rPr>
          <w:rFonts w:ascii="Courier New" w:hAnsi="Courier New"/>
          <w:sz w:val="18"/>
        </w:rPr>
        <w:t>#!/bin/bash</w:t>
        <w:br/>
        <w:br/>
        <w:t>echo "Consuming messages from test-topic..."</w:t>
        <w:br/>
        <w:br/>
        <w:t>docker exec kafka-2 kafka-console-consumer \</w:t>
        <w:br/>
        <w:t xml:space="preserve">  --topic test-topic \</w:t>
        <w:br/>
        <w:t xml:space="preserve">  --bootstrap-server kafka-2:9092 \</w:t>
        <w:br/>
        <w:t xml:space="preserve">  --from-beginning \</w:t>
        <w:br/>
        <w:t xml:space="preserve">  --timeout-ms 10000</w:t>
      </w:r>
    </w:p>
    <w:p>
      <w:r>
        <w:t>Make it executable:</w:t>
      </w:r>
    </w:p>
    <w:p>
      <w:pPr/>
      <w:r>
        <w:rPr>
          <w:rFonts w:ascii="Courier New" w:hAnsi="Courier New"/>
          <w:sz w:val="18"/>
        </w:rPr>
        <w:t>chmod +x consume.sh</w:t>
      </w:r>
    </w:p>
    <w:p>
      <w:pPr>
        <w:pStyle w:val="Heading1"/>
      </w:pPr>
      <w:r>
        <w:t>17. Consume Messages</w:t>
      </w:r>
    </w:p>
    <w:p>
      <w:pPr/>
      <w:r>
        <w:rPr>
          <w:rFonts w:ascii="Courier New" w:hAnsi="Courier New"/>
          <w:sz w:val="18"/>
        </w:rPr>
        <w:t>./consume.sh</w:t>
      </w:r>
    </w:p>
    <w:p>
      <w:r>
        <w:t>Expected:</w:t>
      </w:r>
    </w:p>
    <w:p>
      <w:pPr/>
      <w:r>
        <w:rPr>
          <w:rFonts w:ascii="Courier New" w:hAnsi="Courier New"/>
          <w:sz w:val="18"/>
        </w:rPr>
        <w:t>Message-1</w:t>
        <w:br/>
        <w:t>Message-2</w:t>
        <w:br/>
        <w:t>Message-3</w:t>
        <w:br/>
        <w:t>Message-4</w:t>
        <w:br/>
        <w:t>Message-5</w:t>
      </w:r>
    </w:p>
    <w:p>
      <w:pPr>
        <w:pStyle w:val="Heading1"/>
      </w:pPr>
      <w:r>
        <w:t>18. Simulate Broker Failure</w:t>
      </w:r>
    </w:p>
    <w:p>
      <w:r>
        <w:t>Stop Kafka Broker 1:</w:t>
      </w:r>
    </w:p>
    <w:p>
      <w:pPr/>
      <w:r>
        <w:rPr>
          <w:rFonts w:ascii="Courier New" w:hAnsi="Courier New"/>
          <w:sz w:val="18"/>
        </w:rPr>
        <w:t>docker stop kafka-1</w:t>
      </w:r>
    </w:p>
    <w:p>
      <w:r>
        <w:t>Expected:</w:t>
      </w:r>
    </w:p>
    <w:p>
      <w:pPr/>
      <w:r>
        <w:rPr>
          <w:rFonts w:ascii="Courier New" w:hAnsi="Courier New"/>
          <w:sz w:val="18"/>
        </w:rPr>
        <w:t>kafka-1</w:t>
      </w:r>
    </w:p>
    <w:p>
      <w:r>
        <w:t>Check the remaining running containers:</w:t>
      </w:r>
    </w:p>
    <w:p>
      <w:pPr/>
      <w:r>
        <w:rPr>
          <w:rFonts w:ascii="Courier New" w:hAnsi="Courier New"/>
          <w:sz w:val="18"/>
        </w:rPr>
        <w:t>docker ps --format "table {{.Names}}\t{{.Status}}"</w:t>
      </w:r>
    </w:p>
    <w:p>
      <w:r>
        <w:t>Expected:</w:t>
      </w:r>
    </w:p>
    <w:p>
      <w:pPr/>
      <w:r>
        <w:rPr>
          <w:rFonts w:ascii="Courier New" w:hAnsi="Courier New"/>
          <w:sz w:val="18"/>
        </w:rPr>
        <w:t>NAMES       STATUS</w:t>
        <w:br/>
        <w:t>kafka-2     Up ...</w:t>
        <w:br/>
        <w:t>zookeeper   Up ...</w:t>
      </w:r>
    </w:p>
    <w:p>
      <w:pPr>
        <w:pStyle w:val="Heading1"/>
      </w:pPr>
      <w:r>
        <w:t>19. Observe Cluster Behavior After Broker Failure</w:t>
      </w:r>
    </w:p>
    <w:p>
      <w:r>
        <w:t>Important: kafka-1 is stopped, so commands must now be executed through kafka-2.</w:t>
      </w:r>
    </w:p>
    <w:p>
      <w:pPr/>
      <w:r>
        <w:rPr>
          <w:rFonts w:ascii="Courier New" w:hAnsi="Courier New"/>
          <w:sz w:val="18"/>
        </w:rPr>
        <w:t>docker exec kafka-2 kafka-topics \</w:t>
        <w:br/>
        <w:t xml:space="preserve">  --describe \</w:t>
        <w:br/>
        <w:t xml:space="preserve">  --topic test-topic \</w:t>
        <w:br/>
        <w:t xml:space="preserve">  --bootstrap-server kafka-2:9092</w:t>
      </w:r>
    </w:p>
    <w:p>
      <w:r>
        <w:t>Expected approximately:</w:t>
      </w:r>
    </w:p>
    <w:p>
      <w:pPr/>
      <w:r>
        <w:rPr>
          <w:rFonts w:ascii="Courier New" w:hAnsi="Courier New"/>
          <w:sz w:val="18"/>
        </w:rPr>
        <w:t>Topic: test-topic</w:t>
        <w:br/>
        <w:t>PartitionCount: 1</w:t>
        <w:br/>
        <w:t>ReplicationFactor: 2</w:t>
        <w:br/>
        <w:t>Partition: 0</w:t>
        <w:br/>
        <w:t>Leader: 2</w:t>
        <w:br/>
        <w:t>Replicas: 1,2</w:t>
        <w:br/>
        <w:t>Isr: 2</w:t>
      </w:r>
    </w:p>
    <w:p>
      <w:r>
        <w:t>Observation: Broker 2 automatically becomes the leader. The topic remains available through the surviving broker.</w:t>
      </w:r>
    </w:p>
    <w:p>
      <w:pPr>
        <w:pStyle w:val="Heading1"/>
      </w:pPr>
      <w:r>
        <w:t>20. Produce Messages After Broker-1 Failure</w:t>
      </w:r>
    </w:p>
    <w:p>
      <w:pPr/>
      <w:r>
        <w:rPr>
          <w:rFonts w:ascii="Courier New" w:hAnsi="Courier New"/>
          <w:sz w:val="18"/>
        </w:rPr>
        <w:t>docker exec -it kafka-2 kafka-console-producer \</w:t>
        <w:br/>
        <w:t xml:space="preserve">  --topic test-topic \</w:t>
        <w:br/>
        <w:t xml:space="preserve">  --bootstrap-server kafka-2:9092</w:t>
      </w:r>
    </w:p>
    <w:p>
      <w:r>
        <w:t>Enter:</w:t>
      </w:r>
    </w:p>
    <w:p>
      <w:pPr/>
      <w:r>
        <w:rPr>
          <w:rFonts w:ascii="Courier New" w:hAnsi="Courier New"/>
          <w:sz w:val="18"/>
        </w:rPr>
        <w:t>Fault-Test-1</w:t>
        <w:br/>
        <w:t>Fault-Test-2</w:t>
        <w:br/>
        <w:t>Fault-Test-3</w:t>
      </w:r>
    </w:p>
    <w:p>
      <w:r>
        <w:t>Press Ctrl+C to exit the producer.</w:t>
      </w:r>
    </w:p>
    <w:p>
      <w:pPr>
        <w:pStyle w:val="Heading1"/>
      </w:pPr>
      <w:r>
        <w:t>21. Consume Messages After Broker-1 Failure</w:t>
      </w:r>
    </w:p>
    <w:p>
      <w:pPr/>
      <w:r>
        <w:rPr>
          <w:rFonts w:ascii="Courier New" w:hAnsi="Courier New"/>
          <w:sz w:val="18"/>
        </w:rPr>
        <w:t>docker exec kafka-2 kafka-console-consumer \</w:t>
        <w:br/>
        <w:t xml:space="preserve">  --topic test-topic \</w:t>
        <w:br/>
        <w:t xml:space="preserve">  --bootstrap-server kafka-2:9092 \</w:t>
        <w:br/>
        <w:t xml:space="preserve">  --from-beginning \</w:t>
        <w:br/>
        <w:t xml:space="preserve">  --timeout-ms 10000</w:t>
      </w:r>
    </w:p>
    <w:p>
      <w:r>
        <w:t>Expected approximately:</w:t>
      </w:r>
    </w:p>
    <w:p>
      <w:pPr/>
      <w:r>
        <w:rPr>
          <w:rFonts w:ascii="Courier New" w:hAnsi="Courier New"/>
          <w:sz w:val="18"/>
        </w:rPr>
        <w:t>Message-1</w:t>
        <w:br/>
        <w:t>Message-2</w:t>
        <w:br/>
        <w:t>Message-3</w:t>
        <w:br/>
        <w:t>Message-4</w:t>
        <w:br/>
        <w:t>Message-5</w:t>
        <w:br/>
        <w:t>Fault-Test-1</w:t>
        <w:br/>
        <w:t>Fault-Test-2</w:t>
        <w:br/>
        <w:t>Fault-Test-3</w:t>
      </w:r>
    </w:p>
    <w:p>
      <w:pPr>
        <w:pStyle w:val="Heading1"/>
      </w:pPr>
      <w:r>
        <w:t>22. Restart Broker-1</w:t>
      </w:r>
    </w:p>
    <w:p>
      <w:pPr/>
      <w:r>
        <w:rPr>
          <w:rFonts w:ascii="Courier New" w:hAnsi="Courier New"/>
          <w:sz w:val="18"/>
        </w:rPr>
        <w:t>docker start kafka-1</w:t>
        <w:br/>
        <w:t>sleep 30</w:t>
      </w:r>
    </w:p>
    <w:p>
      <w:r>
        <w:t>Check the containers:</w:t>
      </w:r>
    </w:p>
    <w:p>
      <w:pPr/>
      <w:r>
        <w:rPr>
          <w:rFonts w:ascii="Courier New" w:hAnsi="Courier New"/>
          <w:sz w:val="18"/>
        </w:rPr>
        <w:t>docker ps --format "table {{.Names}}\t{{.Status}}"</w:t>
      </w:r>
    </w:p>
    <w:p>
      <w:r>
        <w:t>Expected:</w:t>
      </w:r>
    </w:p>
    <w:p>
      <w:pPr/>
      <w:r>
        <w:rPr>
          <w:rFonts w:ascii="Courier New" w:hAnsi="Courier New"/>
          <w:sz w:val="18"/>
        </w:rPr>
        <w:t>NAMES       STATUS</w:t>
        <w:br/>
        <w:t>kafka-1     Up ...</w:t>
        <w:br/>
        <w:t>kafka-2     Up ...</w:t>
        <w:br/>
        <w:t>zookeeper   Up ...</w:t>
      </w:r>
    </w:p>
    <w:p>
      <w:pPr>
        <w:pStyle w:val="Heading1"/>
      </w:pPr>
      <w:r>
        <w:t>23. Check ISR After Recovery</w:t>
      </w:r>
    </w:p>
    <w:p>
      <w:pPr/>
      <w:r>
        <w:rPr>
          <w:rFonts w:ascii="Courier New" w:hAnsi="Courier New"/>
          <w:sz w:val="18"/>
        </w:rPr>
        <w:t>docker exec kafka-1 kafka-topics \</w:t>
        <w:br/>
        <w:t xml:space="preserve">  --describe \</w:t>
        <w:br/>
        <w:t xml:space="preserve">  --topic test-topic \</w:t>
        <w:br/>
        <w:t xml:space="preserve">  --bootstrap-server kafka-1:9092</w:t>
      </w:r>
    </w:p>
    <w:p>
      <w:r>
        <w:t>After broker 1 has synchronized, expected approximately:</w:t>
      </w:r>
    </w:p>
    <w:p>
      <w:pPr/>
      <w:r>
        <w:rPr>
          <w:rFonts w:ascii="Courier New" w:hAnsi="Courier New"/>
          <w:sz w:val="18"/>
        </w:rPr>
        <w:t>Topic: test-topic</w:t>
        <w:br/>
        <w:t>PartitionCount: 1</w:t>
        <w:br/>
        <w:t>ReplicationFactor: 2</w:t>
        <w:br/>
        <w:t>Partition: 0</w:t>
        <w:br/>
        <w:t>Leader: 2</w:t>
        <w:br/>
        <w:t>Replicas: 1,2</w:t>
        <w:br/>
        <w:t>Isr: 1,2</w:t>
      </w:r>
    </w:p>
    <w:p>
      <w:r>
        <w:t>The leader may remain broker 2. The important recovery condition is ISR: 1,2, which confirms that broker 1 has rejoined the synchronized replicas.</w:t>
      </w:r>
    </w:p>
    <w:p>
      <w:pPr>
        <w:pStyle w:val="Heading1"/>
      </w:pPr>
      <w:r>
        <w:t>24. Complete Execution Commands</w:t>
      </w:r>
    </w:p>
    <w:p>
      <w:pPr/>
      <w:r>
        <w:rPr>
          <w:rFonts w:ascii="Courier New" w:hAnsi="Courier New"/>
          <w:sz w:val="18"/>
        </w:rPr>
        <w:t>cd ~/Desktop</w:t>
        <w:br/>
        <w:t>mkdir -p week-8</w:t>
        <w:br/>
        <w:t>cd week-8</w:t>
        <w:br/>
        <w:br/>
        <w:t>touch docker-compose.yml create-topic.sh produce.sh consume.sh README.md</w:t>
        <w:br/>
        <w:br/>
        <w:t>nano docker-compose.yml</w:t>
        <w:br/>
        <w:br/>
        <w:t>docker compose up -d</w:t>
        <w:br/>
        <w:br/>
        <w:t>docker ps --format "table {{.Names}}\t{{.Status}}"</w:t>
        <w:br/>
        <w:br/>
        <w:t>chmod +x create-topic.sh produce.sh consume.sh</w:t>
        <w:br/>
        <w:br/>
        <w:t>./create-topic.sh</w:t>
        <w:br/>
        <w:br/>
        <w:t>docker exec kafka-1 kafka-topics \</w:t>
        <w:br/>
        <w:t xml:space="preserve">  --describe \</w:t>
        <w:br/>
        <w:t xml:space="preserve">  --topic test-topic \</w:t>
        <w:br/>
        <w:t xml:space="preserve">  --bootstrap-server kafka-1:9092</w:t>
        <w:br/>
        <w:br/>
        <w:t>./produce.sh</w:t>
        <w:br/>
        <w:t>./consume.sh</w:t>
        <w:br/>
        <w:br/>
        <w:t>docker stop kafka-1</w:t>
        <w:br/>
        <w:br/>
        <w:t>docker exec kafka-2 kafka-topics \</w:t>
        <w:br/>
        <w:t xml:space="preserve">  --describe \</w:t>
        <w:br/>
        <w:t xml:space="preserve">  --topic test-topic \</w:t>
        <w:br/>
        <w:t xml:space="preserve">  --bootstrap-server kafka-2:9092</w:t>
        <w:br/>
        <w:br/>
        <w:t>docker start kafka-1</w:t>
        <w:br/>
        <w:t>sleep 30</w:t>
        <w:br/>
        <w:br/>
        <w:t>docker exec kafka-1 kafka-topics \</w:t>
        <w:br/>
        <w:t xml:space="preserve">  --describe \</w:t>
        <w:br/>
        <w:t xml:space="preserve">  --topic test-topic \</w:t>
        <w:br/>
        <w:t xml:space="preserve">  --bootstrap-server kafka-1:9092</w:t>
      </w:r>
    </w:p>
    <w:p>
      <w:pPr>
        <w:pStyle w:val="Heading1"/>
      </w:pPr>
      <w:r>
        <w:t>25. Final Directory Structure</w:t>
      </w:r>
    </w:p>
    <w:p>
      <w:pPr/>
      <w:r>
        <w:rPr>
          <w:rFonts w:ascii="Courier New" w:hAnsi="Courier New"/>
          <w:sz w:val="18"/>
        </w:rPr>
        <w:t>week-8/</w:t>
        <w:br/>
        <w:t>│</w:t>
        <w:br/>
        <w:t>├── docker-compose.yml</w:t>
        <w:br/>
        <w:t>├── create-topic.sh</w:t>
        <w:br/>
        <w:t>├── produce.sh</w:t>
        <w:br/>
        <w:t>├── consume.sh</w:t>
        <w:br/>
        <w:t>└── README.md</w:t>
      </w:r>
    </w:p>
    <w:p>
      <w:pPr/>
      <w:r>
        <w:rPr>
          <w:rFonts w:ascii="Courier New" w:hAnsi="Courier New"/>
          <w:sz w:val="18"/>
        </w:rPr>
        <w:t>tree</w:t>
      </w:r>
    </w:p>
    <w:p>
      <w:pPr>
        <w:pStyle w:val="Heading1"/>
      </w:pPr>
      <w:r>
        <w:t>26. Observation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Stage</w:t>
            </w:r>
          </w:p>
        </w:tc>
        <w:tc>
          <w:tcPr>
            <w:tcW w:type="dxa" w:w="2160"/>
          </w:tcPr>
          <w:p>
            <w:r>
              <w:t>Leader</w:t>
            </w:r>
          </w:p>
        </w:tc>
        <w:tc>
          <w:tcPr>
            <w:tcW w:type="dxa" w:w="2160"/>
          </w:tcPr>
          <w:p>
            <w:r>
              <w:t>Replicas</w:t>
            </w:r>
          </w:p>
        </w:tc>
        <w:tc>
          <w:tcPr>
            <w:tcW w:type="dxa" w:w="2160"/>
          </w:tcPr>
          <w:p>
            <w:r>
              <w:t>ISR</w:t>
            </w:r>
          </w:p>
        </w:tc>
      </w:tr>
      <w:tr>
        <w:tc>
          <w:tcPr>
            <w:tcW w:type="dxa" w:w="2160"/>
          </w:tcPr>
          <w:p>
            <w:r>
              <w:t>Before failure</w:t>
            </w:r>
          </w:p>
        </w:tc>
        <w:tc>
          <w:tcPr>
            <w:tcW w:type="dxa" w:w="2160"/>
          </w:tcPr>
          <w:p>
            <w:r>
              <w:t>1</w:t>
            </w:r>
          </w:p>
        </w:tc>
        <w:tc>
          <w:tcPr>
            <w:tcW w:type="dxa" w:w="2160"/>
          </w:tcPr>
          <w:p>
            <w:r>
              <w:t>1,2</w:t>
            </w:r>
          </w:p>
        </w:tc>
        <w:tc>
          <w:tcPr>
            <w:tcW w:type="dxa" w:w="2160"/>
          </w:tcPr>
          <w:p>
            <w:r>
              <w:t>1,2</w:t>
            </w:r>
          </w:p>
        </w:tc>
      </w:tr>
      <w:tr>
        <w:tc>
          <w:tcPr>
            <w:tcW w:type="dxa" w:w="2160"/>
          </w:tcPr>
          <w:p>
            <w:r>
              <w:t>Broker-1 stopped</w:t>
            </w:r>
          </w:p>
        </w:tc>
        <w:tc>
          <w:tcPr>
            <w:tcW w:type="dxa" w:w="2160"/>
          </w:tcPr>
          <w:p>
            <w:r>
              <w:t>2</w:t>
            </w:r>
          </w:p>
        </w:tc>
        <w:tc>
          <w:tcPr>
            <w:tcW w:type="dxa" w:w="2160"/>
          </w:tcPr>
          <w:p>
            <w:r>
              <w:t>1,2</w:t>
            </w:r>
          </w:p>
        </w:tc>
        <w:tc>
          <w:tcPr>
            <w:tcW w:type="dxa" w:w="2160"/>
          </w:tcPr>
          <w:p>
            <w:r>
              <w:t>2</w:t>
            </w:r>
          </w:p>
        </w:tc>
      </w:tr>
      <w:tr>
        <w:tc>
          <w:tcPr>
            <w:tcW w:type="dxa" w:w="2160"/>
          </w:tcPr>
          <w:p>
            <w:r>
              <w:t>Broker-1 restarted and synchronized</w:t>
            </w:r>
          </w:p>
        </w:tc>
        <w:tc>
          <w:tcPr>
            <w:tcW w:type="dxa" w:w="2160"/>
          </w:tcPr>
          <w:p>
            <w:r>
              <w:t>2*</w:t>
            </w:r>
          </w:p>
        </w:tc>
        <w:tc>
          <w:tcPr>
            <w:tcW w:type="dxa" w:w="2160"/>
          </w:tcPr>
          <w:p>
            <w:r>
              <w:t>1,2</w:t>
            </w:r>
          </w:p>
        </w:tc>
        <w:tc>
          <w:tcPr>
            <w:tcW w:type="dxa" w:w="2160"/>
          </w:tcPr>
          <w:p>
            <w:r>
              <w:t>1,2</w:t>
            </w:r>
          </w:p>
        </w:tc>
      </w:tr>
    </w:tbl>
    <w:p>
      <w:r>
        <w:t>* The leader can remain broker 2 after broker 1 returns. The important condition is that ISR becomes 1,2 again.</w:t>
      </w:r>
    </w:p>
    <w:p>
      <w:pPr>
        <w:pStyle w:val="Heading1"/>
      </w:pPr>
      <w:r>
        <w:t>27. Important Notes</w:t>
      </w:r>
    </w:p>
    <w:p>
      <w:pPr>
        <w:pStyle w:val="ListBullet"/>
      </w:pPr>
      <w:r>
        <w:t>Use 'docker compose' on modern Docker installations. If unavailable, use 'docker-compose'.</w:t>
      </w:r>
    </w:p>
    <w:p>
      <w:pPr>
        <w:pStyle w:val="ListBullet"/>
      </w:pPr>
      <w:r>
        <w:t>Do not run docker exec on kafka-1 while kafka-1 is stopped.</w:t>
      </w:r>
    </w:p>
    <w:p>
      <w:pPr>
        <w:pStyle w:val="ListBullet"/>
      </w:pPr>
      <w:r>
        <w:t>After kafka-1 fails, use kafka-2 to describe the topic and verify the new leader.</w:t>
      </w:r>
    </w:p>
    <w:p>
      <w:pPr>
        <w:pStyle w:val="ListBullet"/>
      </w:pPr>
      <w:r>
        <w:t>Replication factor 2 means the partition has two replicas.</w:t>
      </w:r>
    </w:p>
    <w:p>
      <w:pPr>
        <w:pStyle w:val="ListBullet"/>
      </w:pPr>
      <w:r>
        <w:t>ISR means In-Sync Replicas.</w:t>
      </w:r>
    </w:p>
    <w:p>
      <w:pPr>
        <w:pStyle w:val="ListBullet"/>
      </w:pPr>
      <w:r>
        <w:t>After recovery, ISR should return to 1,2 after synchronization.</w:t>
      </w:r>
    </w:p>
    <w:p>
      <w:pPr>
        <w:pStyle w:val="ListBullet"/>
      </w:pPr>
      <w:r>
        <w:t>The leader does not have to return to broker 1 for the experiment to be successful.</w:t>
      </w:r>
    </w:p>
    <w:p>
      <w:pPr>
        <w:pStyle w:val="Heading1"/>
      </w:pPr>
      <w:r>
        <w:t>28. Result</w:t>
      </w:r>
    </w:p>
    <w:p>
      <w:r>
        <w:t>The fault tolerance of a two-broker Kafka cluster was successfully simulated. When kafka-1 was stopped, Kafka automatically elected kafka-2 as the leader for the replicated partition. The topic remained available through the surviving broker. After kafka-1 was restarted, it rejoined the cluster and, after synchronization, returned to the ISR. Thus, Kafka broker fault tolerance and replica recovery were successfully demonstrated.</w:t>
      </w:r>
    </w:p>
    <w:p>
      <w:pPr>
        <w:pStyle w:val="Heading1"/>
      </w:pPr>
      <w:r>
        <w:t>29. Lab Record Conclusion</w:t>
      </w:r>
    </w:p>
    <w:p>
      <w:r>
        <w:t>Hence, the Kafka cluster successfully tolerated the failure of one broker using replicated partitions. The experiment demonstrated leader election, ISR behavior, continued message availability, and replica recovery after the failed broker was restarted.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